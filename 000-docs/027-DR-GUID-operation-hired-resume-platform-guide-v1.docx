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Operation Hired AI Resume Platform</w:t>
      </w:r>
    </w:p>
    <w:p>
      <w:r>
        <w:t>System Guide &amp; Overview v1.0</w:t>
      </w:r>
    </w:p>
    <w:p/>
    <w:p>
      <w:r>
        <w:t>Prepared by: Intent Solutions IO</w:t>
      </w:r>
    </w:p>
    <w:p>
      <w:r>
        <w:t>For: Operation Hired Team</w:t>
      </w:r>
    </w:p>
    <w:p>
      <w:r>
        <w:t>Date: December 9, 2025</w:t>
      </w:r>
    </w:p>
    <w:p>
      <w:r>
        <w:t>Version: 1.0 (Phase 2.4)</w:t>
      </w:r>
    </w:p>
    <w:p/>
    <w:p>
      <w:pPr>
        <w:pStyle w:val="Heading1"/>
      </w:pPr>
      <w:r>
        <w:t>Introduction</w:t>
      </w:r>
    </w:p>
    <w:p>
      <w:r>
        <w:t>Welcome to the Operation Hired AI Resume Platform! This system transforms military service records into polished, civilian-friendly resumes optimized for Applicant Tracking Systems (ATS).</w:t>
      </w:r>
    </w:p>
    <w:p>
      <w:pPr>
        <w:pStyle w:val="Heading2"/>
      </w:pPr>
      <w:r>
        <w:t>What This System Does</w:t>
      </w:r>
    </w:p>
    <w:p>
      <w:r>
        <w:t>For Veterans: Upload military documents, receive a professional resume in minutes</w:t>
      </w:r>
    </w:p>
    <w:p>
      <w:r>
        <w:t>For Your Team: Monitor candidates, download resumes, track pipeline status</w:t>
      </w:r>
    </w:p>
    <w:p>
      <w:r>
        <w:t>For Employers: ATS-compatible formats ensure resumes pass automated screening</w:t>
      </w:r>
    </w:p>
    <w:p>
      <w:pPr>
        <w:pStyle w:val="Heading2"/>
      </w:pPr>
      <w:r>
        <w:t>Current Status: MVP Testing</w:t>
      </w:r>
    </w:p>
    <w:p>
      <w:r>
        <w:t>This is the MVP (Minimum Viable Product) build, ready for testing with real candidates.</w:t>
      </w:r>
    </w:p>
    <w:p/>
    <w:p>
      <w:r>
        <w:t>Live URLs:</w:t>
      </w:r>
    </w:p>
    <w:p>
      <w:r>
        <w:t>Main Site: https://resume-gen-intent-dev.web.app</w:t>
      </w:r>
    </w:p>
    <w:p>
      <w:r>
        <w:t>Admin Dashboard: https://resume-gen-intent-dev.web.app/admin</w:t>
      </w:r>
    </w:p>
    <w:p/>
    <w:p>
      <w:r>
        <w:t>The system is fully functional. We are using a development frontend with Operation Hired branding during this testing phase. Once we validate the AI processing and resume quality with real candidates, we can discuss next steps for production deployment.</w:t>
      </w:r>
    </w:p>
    <w:p>
      <w:pPr>
        <w:pStyle w:val="Heading1"/>
      </w:pPr>
      <w:r>
        <w:t>System Overview</w:t>
      </w:r>
    </w:p>
    <w:p>
      <w:pPr>
        <w:pStyle w:val="Heading2"/>
      </w:pPr>
      <w:r>
        <w:t>How It Works</w:t>
      </w:r>
    </w:p>
    <w:p>
      <w:r>
        <w:t>Step 1: INTAKE - Candidate enters name, email, branch, rank, MOS</w:t>
      </w:r>
    </w:p>
    <w:p>
      <w:r>
        <w:t>Step 2: UPLOAD - Candidate uploads military documents (DD-214, ERB, etc.)</w:t>
      </w:r>
    </w:p>
    <w:p>
      <w:r>
        <w:t>Step 3: RESUME - AI generates civilian resume (PDF &amp; Word)</w:t>
      </w:r>
    </w:p>
    <w:p>
      <w:pPr>
        <w:pStyle w:val="Heading2"/>
      </w:pPr>
      <w:r>
        <w:t>What Happens Behind the Scenes</w:t>
      </w:r>
    </w:p>
    <w:p>
      <w:r>
        <w:t>1. Candidate submits info - Record created in secure database</w:t>
      </w:r>
    </w:p>
    <w:p>
      <w:r>
        <w:t>2. Documents uploaded - Stored encrypted in Google Cloud</w:t>
      </w:r>
    </w:p>
    <w:p>
      <w:r>
        <w:t>3. AI Processing begins - Google Vertex AI (Gemini) reads documents</w:t>
      </w:r>
    </w:p>
    <w:p>
      <w:r>
        <w:t>4. Profile extracted - Military experience, skills, awards identified</w:t>
      </w:r>
    </w:p>
    <w:p>
      <w:r>
        <w:t>5. Resume generated - Civilian-friendly language, ATS formatting</w:t>
      </w:r>
    </w:p>
    <w:p>
      <w:r>
        <w:t>6. Exports created - PDF and Word documents generated</w:t>
      </w:r>
    </w:p>
    <w:p>
      <w:r>
        <w:t>7. Team notified - Slack notification sent to #operation-hired</w:t>
      </w:r>
    </w:p>
    <w:p>
      <w:pPr>
        <w:pStyle w:val="Heading1"/>
      </w:pPr>
      <w:r>
        <w:t>Candidate Experience</w:t>
      </w:r>
    </w:p>
    <w:p>
      <w:pPr>
        <w:pStyle w:val="Heading2"/>
      </w:pPr>
      <w:r>
        <w:t>Step 1: Start Application</w:t>
      </w:r>
    </w:p>
    <w:p>
      <w:r>
        <w:t>URL: https://resume-gen-intent-dev.web.app/intake</w:t>
      </w:r>
    </w:p>
    <w:p/>
    <w:p>
      <w:r>
        <w:t>Candidates fill out a simple form with:</w:t>
      </w:r>
    </w:p>
    <w:p>
      <w:r>
        <w:t>- Full Name (legal name for resume)</w:t>
      </w:r>
    </w:p>
    <w:p>
      <w:r>
        <w:t>- Email (contact email)</w:t>
      </w:r>
    </w:p>
    <w:p>
      <w:r>
        <w:t>- Branch (Army, Navy, Air Force, Marines, Coast Guard, Space Force)</w:t>
      </w:r>
    </w:p>
    <w:p>
      <w:r>
        <w:t>- Rank (final rank held)</w:t>
      </w:r>
    </w:p>
    <w:p>
      <w:r>
        <w:t>- MOS/Rate (military job code)</w:t>
      </w:r>
    </w:p>
    <w:p>
      <w:pPr>
        <w:pStyle w:val="Heading2"/>
      </w:pPr>
      <w:r>
        <w:t>Step 2: Upload Documents</w:t>
      </w:r>
    </w:p>
    <w:p>
      <w:r>
        <w:t>Candidates can upload:</w:t>
      </w:r>
    </w:p>
    <w:p>
      <w:r>
        <w:t>- DD-214 (Critical - contains service summary)</w:t>
      </w:r>
    </w:p>
    <w:p>
      <w:r>
        <w:t>- ERB/ORB (Important - detailed assignments)</w:t>
      </w:r>
    </w:p>
    <w:p>
      <w:r>
        <w:t>- Evaluations (Valuable - achievements &amp; leadership)</w:t>
      </w:r>
    </w:p>
    <w:p>
      <w:r>
        <w:t>- Awards (Good - specific accomplishments)</w:t>
      </w:r>
    </w:p>
    <w:p>
      <w:r>
        <w:t>- Training (Helpful - certifications &amp; skills)</w:t>
      </w:r>
    </w:p>
    <w:p>
      <w:r>
        <w:t>- Existing Resume (Optional)</w:t>
      </w:r>
    </w:p>
    <w:p/>
    <w:p>
      <w:r>
        <w:t>Supported formats: PDF, Word (.doc, .docx), Text files</w:t>
      </w:r>
    </w:p>
    <w:p>
      <w:pPr>
        <w:pStyle w:val="Heading2"/>
      </w:pPr>
      <w:r>
        <w:t>Step 3: Resume Generation</w:t>
      </w:r>
    </w:p>
    <w:p>
      <w:r>
        <w:t>After documents are uploaded, candidates click "Generate My Resume" to start processing.</w:t>
      </w:r>
    </w:p>
    <w:p>
      <w:r>
        <w:t>Processing typically takes 30-60 seconds.</w:t>
      </w:r>
    </w:p>
    <w:p>
      <w:r>
        <w:t>When complete: Download buttons appear for PDF and Word versions.</w:t>
      </w:r>
    </w:p>
    <w:p/>
    <w:p>
      <w:r>
        <w:t>Each candidate gets a permanent shareable URL: /candidate/[their-id]</w:t>
      </w:r>
    </w:p>
    <w:p>
      <w:pPr>
        <w:pStyle w:val="Heading1"/>
      </w:pPr>
      <w:r>
        <w:t>Admin Dashboard</w:t>
      </w:r>
    </w:p>
    <w:p>
      <w:r>
        <w:t>URL: https://resume-gen-intent-dev.web.app/admin</w:t>
      </w:r>
    </w:p>
    <w:p/>
    <w:p>
      <w:r>
        <w:t>Note: The admin dashboard is open (no login required) during development. Before production launch, we will add authentication.</w:t>
      </w:r>
    </w:p>
    <w:p>
      <w:pPr>
        <w:pStyle w:val="Heading2"/>
      </w:pPr>
      <w:r>
        <w:t>Dashboard Home - Candidate List</w:t>
      </w:r>
    </w:p>
    <w:p>
      <w:r>
        <w:t>Summary Cards at top show:</w:t>
      </w:r>
    </w:p>
    <w:p>
      <w:r>
        <w:t>- Total Candidates</w:t>
      </w:r>
    </w:p>
    <w:p>
      <w:r>
        <w:t>- Resumes Ready (green)</w:t>
      </w:r>
    </w:p>
    <w:p>
      <w:r>
        <w:t>- Processing (yellow)</w:t>
      </w:r>
    </w:p>
    <w:p>
      <w:r>
        <w:t>- Errors (red)</w:t>
      </w:r>
    </w:p>
    <w:p/>
    <w:p>
      <w:r>
        <w:t>Filter dropdown lets you filter by status.</w:t>
      </w:r>
    </w:p>
    <w:p/>
    <w:p>
      <w:r>
        <w:t>Table shows: Name, Email, Branch, Rank, MOS, Status, Created, Actions</w:t>
      </w:r>
    </w:p>
    <w:p>
      <w:pPr>
        <w:pStyle w:val="Heading2"/>
      </w:pPr>
      <w:r>
        <w:t>Candidate Detail View</w:t>
      </w:r>
    </w:p>
    <w:p>
      <w:r>
        <w:t>Click "View" on any candidate to see:</w:t>
      </w:r>
    </w:p>
    <w:p/>
    <w:p>
      <w:r>
        <w:t>Left Side:</w:t>
      </w:r>
    </w:p>
    <w:p>
      <w:r>
        <w:t>- Candidate Information (name, email, branch, rank, MOS, status)</w:t>
      </w:r>
    </w:p>
    <w:p>
      <w:r>
        <w:t>- System Information (ID, timestamps, link to public page)</w:t>
      </w:r>
    </w:p>
    <w:p/>
    <w:p>
      <w:r>
        <w:t>Right Side:</w:t>
      </w:r>
    </w:p>
    <w:p>
      <w:r>
        <w:t>- Uploaded Documents list</w:t>
      </w:r>
    </w:p>
    <w:p>
      <w:r>
        <w:t>- Resume Preview (summary, skills, experience)</w:t>
      </w:r>
    </w:p>
    <w:p>
      <w:r>
        <w:t>- Download buttons for PDF and Word</w:t>
      </w:r>
    </w:p>
    <w:p>
      <w:pPr>
        <w:pStyle w:val="Heading1"/>
      </w:pPr>
      <w:r>
        <w:t>Understanding Status Codes</w:t>
      </w:r>
    </w:p>
    <w:p>
      <w:r>
        <w:t>Created (Blue) - Candidate started form, waiting for doc upload</w:t>
      </w:r>
    </w:p>
    <w:p>
      <w:r>
        <w:t>Docs Uploaded (Purple) - Documents received, can trigger processing</w:t>
      </w:r>
    </w:p>
    <w:p>
      <w:r>
        <w:t>Processing (Yellow) - AI generating resume, wait 30-60 seconds</w:t>
      </w:r>
    </w:p>
    <w:p>
      <w:r>
        <w:t>Resume Ready (Green) - Complete! Download available</w:t>
      </w:r>
    </w:p>
    <w:p>
      <w:r>
        <w:t>Error (Red) - Something failed, check error message</w:t>
      </w:r>
    </w:p>
    <w:p>
      <w:pPr>
        <w:pStyle w:val="Heading1"/>
      </w:pPr>
      <w:r>
        <w:t>ATS Compatibility</w:t>
      </w:r>
    </w:p>
    <w:p>
      <w:r>
        <w:t>Generated resumes are designed for ATS success:</w:t>
      </w:r>
    </w:p>
    <w:p>
      <w:r>
        <w:t>- Simple formatting (no tables, columns, or graphics that confuse ATS)</w:t>
      </w:r>
    </w:p>
    <w:p>
      <w:r>
        <w:t>- Standard sections (Contact, Summary, Experience, Skills, Education)</w:t>
      </w:r>
    </w:p>
    <w:p>
      <w:r>
        <w:t>- Keyword optimized (military terms translated to civilian equivalents)</w:t>
      </w:r>
    </w:p>
    <w:p>
      <w:r>
        <w:t>- Clean headings (proper structure)</w:t>
      </w:r>
    </w:p>
    <w:p>
      <w:r>
        <w:t>- Standard fonts (Arial/Helvetica)</w:t>
      </w:r>
    </w:p>
    <w:p>
      <w:r>
        <w:t>- PDF/A format (archival PDF for maximum compatibility)</w:t>
      </w:r>
    </w:p>
    <w:p>
      <w:pPr>
        <w:pStyle w:val="Heading1"/>
      </w:pPr>
      <w:r>
        <w:t>Support &amp; Contact</w:t>
      </w:r>
    </w:p>
    <w:p>
      <w:r>
        <w:t>Intent Solutions IO</w:t>
      </w:r>
    </w:p>
    <w:p>
      <w:r>
        <w:t>Email: jeremy@intentsolutions.io</w:t>
      </w:r>
    </w:p>
    <w:p>
      <w:r>
        <w:t>Response time: Same business day</w:t>
      </w:r>
    </w:p>
    <w:p/>
    <w:p>
      <w:r>
        <w:t>When reporting issues, please include:</w:t>
      </w:r>
    </w:p>
    <w:p>
      <w:r>
        <w:t>1. Candidate ID (from admin detail page)</w:t>
      </w:r>
    </w:p>
    <w:p>
      <w:r>
        <w:t>2. Screenshot of the error</w:t>
      </w:r>
    </w:p>
    <w:p>
      <w:r>
        <w:t>3. Steps to reproduce</w:t>
      </w:r>
    </w:p>
    <w:p>
      <w:r>
        <w:t>4. Time the issue occurred</w:t>
      </w:r>
    </w:p>
    <w:p/>
    <w:p>
      <w:r>
        <w:t>---</w:t>
      </w:r>
    </w:p>
    <w:p>
      <w:r>
        <w:t>This document is confidential and intended for Operation Hired team use.</w:t>
      </w:r>
    </w:p>
    <w:p>
      <w:r>
        <w:t>Intent Solutions IO - Building intelligent solutions for veteran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